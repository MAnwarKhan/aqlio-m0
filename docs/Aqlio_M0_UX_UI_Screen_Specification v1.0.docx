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DD45A" w14:textId="77777777" w:rsidR="002F74D7" w:rsidRDefault="00000000">
      <w:r>
        <w:rPr>
          <w:b/>
          <w:color w:val="18A6A6"/>
          <w:sz w:val="20"/>
        </w:rPr>
        <w:t>AQLIO M0 SPECIFICATION</w:t>
      </w:r>
    </w:p>
    <w:p w14:paraId="10A84ACD" w14:textId="77777777" w:rsidR="002F74D7" w:rsidRDefault="00000000">
      <w:pPr>
        <w:pStyle w:val="Title"/>
      </w:pPr>
      <w:r>
        <w:t>UX/UI Screen Specification</w:t>
      </w:r>
    </w:p>
    <w:p w14:paraId="234A669A" w14:textId="77777777" w:rsidR="002F74D7" w:rsidRDefault="00000000">
      <w:pPr>
        <w:pStyle w:val="Subtitle"/>
      </w:pPr>
      <w:r>
        <w:t>M0 — First Useful Deployment / “Ask My Documents” Streamlit prototype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2F74D7" w14:paraId="73E2AC0E" w14:textId="77777777">
        <w:trPr>
          <w:tblHeader/>
          <w:jc w:val="center"/>
        </w:trPr>
        <w:tc>
          <w:tcPr>
            <w:tcW w:w="208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EEA66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27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3DB3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2F74D7" w14:paraId="4E5407CB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F7F7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8F3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Define the complete participant-facing experience for design, implementation, usability testing, and acceptance.</w:t>
            </w:r>
          </w:p>
        </w:tc>
      </w:tr>
      <w:tr w:rsidR="002F74D7" w14:paraId="07D974BE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BCB0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Audience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925B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Product, design, Streamlit engineering, QA, accessibility, pilot support.</w:t>
            </w:r>
          </w:p>
        </w:tc>
      </w:tr>
      <w:tr w:rsidR="002F74D7" w14:paraId="4ECEE0CB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04F8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user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B1D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 first-time, non-technical AI builder.</w:t>
            </w:r>
          </w:p>
        </w:tc>
      </w:tr>
      <w:tr w:rsidR="002F74D7" w14:paraId="077315BA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BB7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Canonical path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E976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Welcome → Create Project → Add Documents → Personalize → Preview → Deploy → Share → Next Step.</w:t>
            </w:r>
          </w:p>
        </w:tc>
      </w:tr>
      <w:tr w:rsidR="002F74D7" w14:paraId="6A51B98D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522B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Experience promise</w:t>
            </w:r>
          </w:p>
        </w:tc>
        <w:tc>
          <w:tcPr>
            <w:tcW w:w="72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27FE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 useful assistant and share link without infrastructure concepts.</w:t>
            </w:r>
          </w:p>
        </w:tc>
      </w:tr>
      <w:tr w:rsidR="002F74D7" w14:paraId="1C1794BB" w14:textId="77777777">
        <w:trPr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840F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727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24A4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Implementation-ready baseline; changes require product-owner approval.</w:t>
            </w:r>
          </w:p>
        </w:tc>
      </w:tr>
    </w:tbl>
    <w:p w14:paraId="4FB179BD" w14:textId="77777777" w:rsidR="002F74D7" w:rsidRDefault="002F74D7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74A344AB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6981D27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NON-NEGOTIABLE  </w:t>
            </w:r>
            <w:r>
              <w:rPr>
                <w:sz w:val="21"/>
              </w:rPr>
              <w:t>No participant-facing screen may mention GitHub, Railway, API keys, model/provider selection, repositories, branches, CI/CD, containers, embeddings, vector databases, or infrastructure configuration.</w:t>
            </w:r>
          </w:p>
        </w:tc>
      </w:tr>
    </w:tbl>
    <w:p w14:paraId="368E5CB7" w14:textId="77777777" w:rsidR="002F74D7" w:rsidRDefault="002F74D7">
      <w:pPr>
        <w:spacing w:after="0"/>
      </w:pPr>
    </w:p>
    <w:p w14:paraId="0E87B76B" w14:textId="77777777" w:rsidR="002F74D7" w:rsidRDefault="00000000">
      <w:pPr>
        <w:pStyle w:val="Heading1"/>
      </w:pPr>
      <w:r>
        <w:t>How to use this specification</w:t>
      </w:r>
    </w:p>
    <w:p w14:paraId="07943CAC" w14:textId="77777777" w:rsidR="002F74D7" w:rsidRDefault="00000000">
      <w:pPr>
        <w:pStyle w:val="ListBullet"/>
      </w:pPr>
      <w:r>
        <w:t>Build the happy path and its states exactly before adding enhancements.</w:t>
      </w:r>
    </w:p>
    <w:p w14:paraId="5CE839D2" w14:textId="77777777" w:rsidR="002F74D7" w:rsidRDefault="00000000">
      <w:pPr>
        <w:pStyle w:val="ListBullet"/>
      </w:pPr>
      <w:r>
        <w:t>Use the visible copy as the default baseline; usability evidence may justify refinements.</w:t>
      </w:r>
    </w:p>
    <w:p w14:paraId="53FF14FD" w14:textId="77777777" w:rsidR="002F74D7" w:rsidRDefault="00000000">
      <w:pPr>
        <w:pStyle w:val="ListBullet"/>
      </w:pPr>
      <w:r>
        <w:t>Treat loading, empty, error, recovery, privacy, and quota states as product requirements.</w:t>
      </w:r>
    </w:p>
    <w:p w14:paraId="7BD516BB" w14:textId="77777777" w:rsidR="002F74D7" w:rsidRDefault="00000000">
      <w:pPr>
        <w:pStyle w:val="ListBullet"/>
        <w:spacing w:after="160"/>
      </w:pPr>
      <w:r>
        <w:t>Validate each screen against the acceptance checklist before closing its story.</w:t>
      </w:r>
    </w:p>
    <w:p w14:paraId="38D6088F" w14:textId="77777777" w:rsidR="002F74D7" w:rsidRDefault="00000000">
      <w:r>
        <w:br w:type="page"/>
      </w:r>
    </w:p>
    <w:p w14:paraId="06131CC3" w14:textId="77777777" w:rsidR="002F74D7" w:rsidRDefault="00000000">
      <w:pPr>
        <w:pStyle w:val="Title"/>
      </w:pPr>
      <w:r>
        <w:lastRenderedPageBreak/>
        <w:t>1. Experience Framework</w:t>
      </w:r>
    </w:p>
    <w:p w14:paraId="26430AE8" w14:textId="77777777" w:rsidR="002F74D7" w:rsidRDefault="00000000">
      <w:pPr>
        <w:pStyle w:val="Heading1"/>
      </w:pPr>
      <w:r>
        <w:t>1.1 Design principles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2F74D7" w14:paraId="08E2E8E4" w14:textId="77777777">
        <w:trPr>
          <w:tblHeader/>
          <w:jc w:val="center"/>
        </w:trPr>
        <w:tc>
          <w:tcPr>
            <w:tcW w:w="237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6243E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w="698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9670C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UI interpretation</w:t>
            </w:r>
          </w:p>
        </w:tc>
      </w:tr>
      <w:tr w:rsidR="002F74D7" w14:paraId="0AB4DC83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D28C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AI for Everyone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22BB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Use familiar verbs, short explanations, and one dominant next action.</w:t>
            </w:r>
          </w:p>
        </w:tc>
      </w:tr>
      <w:tr w:rsidR="002F74D7" w14:paraId="71DC5320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C41D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Simplicity by Design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5B98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Ask only for information required to produce a useful outcome.</w:t>
            </w:r>
          </w:p>
        </w:tc>
      </w:tr>
      <w:tr w:rsidR="002F74D7" w14:paraId="79B94ACE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DEAF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Progressive Complexity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BAE4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M0 presents guided beginner controls only; diagnostics are staff-only.</w:t>
            </w:r>
          </w:p>
        </w:tc>
      </w:tr>
      <w:tr w:rsidR="002F74D7" w14:paraId="6BA2E1F6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7B47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Invisible Infrastructure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2841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Translate implementation state into meaningful user status.</w:t>
            </w:r>
          </w:p>
        </w:tc>
      </w:tr>
      <w:tr w:rsidR="002F74D7" w14:paraId="4450D238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3989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Cost Optimization First</w:t>
            </w:r>
          </w:p>
        </w:tc>
        <w:tc>
          <w:tcPr>
            <w:tcW w:w="6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2E82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Show allowance and limits in understandable units without provider details.</w:t>
            </w:r>
          </w:p>
        </w:tc>
      </w:tr>
      <w:tr w:rsidR="002F74D7" w14:paraId="3F6F51F8" w14:textId="77777777">
        <w:trPr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D951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Trust by Design</w:t>
            </w:r>
          </w:p>
        </w:tc>
        <w:tc>
          <w:tcPr>
            <w:tcW w:w="698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CAE8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Private defaults, cited answers, honest uncertainty, and reversible sharing.</w:t>
            </w:r>
          </w:p>
        </w:tc>
      </w:tr>
    </w:tbl>
    <w:p w14:paraId="2CA87F65" w14:textId="77777777" w:rsidR="002F74D7" w:rsidRDefault="002F74D7">
      <w:pPr>
        <w:spacing w:after="0"/>
      </w:pPr>
    </w:p>
    <w:p w14:paraId="572C1989" w14:textId="77777777" w:rsidR="002F74D7" w:rsidRDefault="00000000">
      <w:pPr>
        <w:pStyle w:val="Heading1"/>
      </w:pPr>
      <w:r>
        <w:t>1.2 Navigation model</w:t>
      </w:r>
    </w:p>
    <w:p w14:paraId="51DC806C" w14:textId="77777777" w:rsidR="002F74D7" w:rsidRDefault="00000000">
      <w:pPr>
        <w:pStyle w:val="ListBullet"/>
      </w:pPr>
      <w:r>
        <w:t>Persistent top bar: Aqlio wordmark, current project name, Help, usage indicator, account menu.</w:t>
      </w:r>
    </w:p>
    <w:p w14:paraId="13379F68" w14:textId="77777777" w:rsidR="002F74D7" w:rsidRDefault="00000000">
      <w:pPr>
        <w:pStyle w:val="ListBullet"/>
      </w:pPr>
      <w:r>
        <w:t>Step indicator on guided creation screens: Project, Documents, Personalize, Preview, Deploy.</w:t>
      </w:r>
    </w:p>
    <w:p w14:paraId="57EB0909" w14:textId="77777777" w:rsidR="002F74D7" w:rsidRDefault="00000000">
      <w:pPr>
        <w:pStyle w:val="ListBullet"/>
      </w:pPr>
      <w:r>
        <w:t>Back preserves state; primary action advances only when current requirements pass.</w:t>
      </w:r>
    </w:p>
    <w:p w14:paraId="6EC67735" w14:textId="77777777" w:rsidR="002F74D7" w:rsidRDefault="00000000">
      <w:pPr>
        <w:pStyle w:val="ListBullet"/>
      </w:pPr>
      <w:r>
        <w:t>After deployment, project home shows Open Assistant, Copy Link, Improve, Documents, and Sharing.</w:t>
      </w:r>
    </w:p>
    <w:p w14:paraId="4ED81D65" w14:textId="77777777" w:rsidR="002F74D7" w:rsidRDefault="00000000">
      <w:pPr>
        <w:pStyle w:val="ListBullet"/>
        <w:spacing w:after="160"/>
      </w:pPr>
      <w:r>
        <w:t>No sidebar with engineering modules in M0.</w:t>
      </w:r>
    </w:p>
    <w:p w14:paraId="53EC902B" w14:textId="77777777" w:rsidR="002F74D7" w:rsidRDefault="00000000">
      <w:pPr>
        <w:pStyle w:val="Heading1"/>
      </w:pPr>
      <w:r>
        <w:t>1.3 Global status vocabulary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448"/>
        <w:gridCol w:w="4608"/>
      </w:tblGrid>
      <w:tr w:rsidR="002F74D7" w14:paraId="305E8121" w14:textId="77777777">
        <w:trPr>
          <w:tblHeader/>
          <w:jc w:val="center"/>
        </w:trPr>
        <w:tc>
          <w:tcPr>
            <w:tcW w:w="230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3B1B7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System condition</w:t>
            </w:r>
          </w:p>
        </w:tc>
        <w:tc>
          <w:tcPr>
            <w:tcW w:w="244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58921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Visible label</w:t>
            </w:r>
          </w:p>
        </w:tc>
        <w:tc>
          <w:tcPr>
            <w:tcW w:w="460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A940E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Required support text</w:t>
            </w:r>
          </w:p>
        </w:tc>
      </w:tr>
      <w:tr w:rsidR="002F74D7" w14:paraId="2E44F64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C90A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Not started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5287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Not started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E04A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The user can begin without penalty.</w:t>
            </w:r>
          </w:p>
        </w:tc>
      </w:tr>
      <w:tr w:rsidR="002F74D7" w14:paraId="3ACC44A2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7B39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Active work</w:t>
            </w:r>
          </w:p>
        </w:tc>
        <w:tc>
          <w:tcPr>
            <w:tcW w:w="24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1867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Preparing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1530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Explain what Aqlio is doing and preserve navigation where safe.</w:t>
            </w:r>
          </w:p>
        </w:tc>
      </w:tr>
      <w:tr w:rsidR="002F74D7" w14:paraId="70EFACB7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1E12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Ready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6868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Ready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2E2B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The item can be used in Preview.</w:t>
            </w:r>
          </w:p>
        </w:tc>
      </w:tr>
      <w:tr w:rsidR="002F74D7" w14:paraId="4CD9CA0D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D17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Healthy deployment</w:t>
            </w:r>
          </w:p>
        </w:tc>
        <w:tc>
          <w:tcPr>
            <w:tcW w:w="24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D3B6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Running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D170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The assistant is available at its share link.</w:t>
            </w:r>
          </w:p>
        </w:tc>
      </w:tr>
      <w:tr w:rsidR="002F74D7" w14:paraId="0E3F9EC2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9326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Recoverable issue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EB56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Needs attention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1845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State the affected item and one useful correction.</w:t>
            </w:r>
          </w:p>
        </w:tc>
      </w:tr>
      <w:tr w:rsidR="002F74D7" w14:paraId="40CEE24C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A2A1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Transient failure</w:t>
            </w:r>
          </w:p>
        </w:tc>
        <w:tc>
          <w:tcPr>
            <w:tcW w:w="244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D248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Please try again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FDC2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Preserve entered data and provide Retry.</w:t>
            </w:r>
          </w:p>
        </w:tc>
      </w:tr>
      <w:tr w:rsidR="002F74D7" w14:paraId="433E3158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C54A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Quota boundary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94D3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Daily AI usage reached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4CF3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Preserve all work; explain when access resets and pilot-support option.</w:t>
            </w:r>
          </w:p>
        </w:tc>
      </w:tr>
    </w:tbl>
    <w:p w14:paraId="43F7D7EF" w14:textId="77777777" w:rsidR="002F74D7" w:rsidRDefault="002F74D7">
      <w:pPr>
        <w:spacing w:after="0"/>
      </w:pPr>
    </w:p>
    <w:p w14:paraId="1623B2EF" w14:textId="77777777" w:rsidR="002F74D7" w:rsidRDefault="00000000">
      <w:pPr>
        <w:pStyle w:val="Heading1"/>
      </w:pPr>
      <w:r>
        <w:t>1.4 Accessibility baseline</w:t>
      </w:r>
    </w:p>
    <w:p w14:paraId="72943CC2" w14:textId="77777777" w:rsidR="002F74D7" w:rsidRDefault="00000000">
      <w:pPr>
        <w:pStyle w:val="ListBullet"/>
      </w:pPr>
      <w:r>
        <w:t>Keyboard completion, visible focus, logical heading order, and labeled controls.</w:t>
      </w:r>
    </w:p>
    <w:p w14:paraId="3BEBD8AF" w14:textId="77777777" w:rsidR="002F74D7" w:rsidRDefault="00000000">
      <w:pPr>
        <w:pStyle w:val="ListBullet"/>
      </w:pPr>
      <w:r>
        <w:t>Status changes announced without relying on color; minimum contrast and readable type.</w:t>
      </w:r>
    </w:p>
    <w:p w14:paraId="61E4954D" w14:textId="77777777" w:rsidR="002F74D7" w:rsidRDefault="00000000">
      <w:pPr>
        <w:pStyle w:val="ListBullet"/>
      </w:pPr>
      <w:r>
        <w:t>Errors placed next to the relevant field and summarized above the primary action.</w:t>
      </w:r>
    </w:p>
    <w:p w14:paraId="1940A21C" w14:textId="77777777" w:rsidR="002F74D7" w:rsidRDefault="00000000">
      <w:pPr>
        <w:pStyle w:val="ListBullet"/>
      </w:pPr>
      <w:r>
        <w:t>No auto-advancing steps; motion is restrained and respects reduced-motion preferences.</w:t>
      </w:r>
    </w:p>
    <w:p w14:paraId="5F97DEAB" w14:textId="77777777" w:rsidR="002F74D7" w:rsidRDefault="00000000">
      <w:pPr>
        <w:pStyle w:val="ListBullet"/>
        <w:spacing w:after="160"/>
      </w:pPr>
      <w:r>
        <w:t>Laptop-first layout; tablet fully usable; mobile supports review, chat, link copy, and visibility changes.</w:t>
      </w:r>
    </w:p>
    <w:p w14:paraId="60461F6F" w14:textId="77777777" w:rsidR="002F74D7" w:rsidRDefault="00000000">
      <w:pPr>
        <w:pStyle w:val="Title"/>
      </w:pPr>
      <w:r>
        <w:t>2. Global Components and Copy Rules</w:t>
      </w:r>
    </w:p>
    <w:p w14:paraId="7D30D2F1" w14:textId="77777777" w:rsidR="002F74D7" w:rsidRDefault="00000000">
      <w:pPr>
        <w:pStyle w:val="Heading1"/>
      </w:pPr>
      <w:r>
        <w:t>2.1 Primary controls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4536"/>
      </w:tblGrid>
      <w:tr w:rsidR="002F74D7" w14:paraId="32285F67" w14:textId="77777777">
        <w:trPr>
          <w:tblHeader/>
          <w:jc w:val="center"/>
        </w:trPr>
        <w:tc>
          <w:tcPr>
            <w:tcW w:w="1800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95DC9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02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FD9FC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  <w:tc>
          <w:tcPr>
            <w:tcW w:w="453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A7CF3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2F74D7" w14:paraId="7665687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0C63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FFC2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One filled teal button per screen.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8258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Create project; Continue; Preview; Deploy</w:t>
            </w:r>
          </w:p>
        </w:tc>
      </w:tr>
      <w:tr w:rsidR="002F74D7" w14:paraId="6373960C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579B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Secondary action</w:t>
            </w:r>
          </w:p>
        </w:tc>
        <w:tc>
          <w:tcPr>
            <w:tcW w:w="30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A5AA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Outline or text button.</w:t>
            </w:r>
          </w:p>
        </w:tc>
        <w:tc>
          <w:tcPr>
            <w:tcW w:w="453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5CE2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Back; Save for later; Try again</w:t>
            </w:r>
          </w:p>
        </w:tc>
      </w:tr>
      <w:tr w:rsidR="002F74D7" w14:paraId="6726243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0344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Destructive action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38E6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Red text/button plus confirmation.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A8E6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Remove document; Delete project</w:t>
            </w:r>
          </w:p>
        </w:tc>
      </w:tr>
      <w:tr w:rsidR="002F74D7" w14:paraId="1E591D0F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741A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Informational action</w:t>
            </w:r>
          </w:p>
        </w:tc>
        <w:tc>
          <w:tcPr>
            <w:tcW w:w="302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F1D1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Quiet inline link.</w:t>
            </w:r>
          </w:p>
        </w:tc>
        <w:tc>
          <w:tcPr>
            <w:tcW w:w="453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C626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Supported files; Why citations matter</w:t>
            </w:r>
          </w:p>
        </w:tc>
      </w:tr>
      <w:tr w:rsidR="002F74D7" w14:paraId="6B07B2EF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C8F0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Disabled action</w:t>
            </w:r>
          </w:p>
        </w:tc>
        <w:tc>
          <w:tcPr>
            <w:tcW w:w="30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803C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Visible with concise reason nearby.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64D1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Preview disabled until a document is Ready</w:t>
            </w:r>
          </w:p>
        </w:tc>
      </w:tr>
    </w:tbl>
    <w:p w14:paraId="21685D5B" w14:textId="77777777" w:rsidR="002F74D7" w:rsidRDefault="002F74D7">
      <w:pPr>
        <w:spacing w:after="0"/>
      </w:pPr>
    </w:p>
    <w:p w14:paraId="3BD24081" w14:textId="77777777" w:rsidR="002F74D7" w:rsidRDefault="00000000">
      <w:pPr>
        <w:pStyle w:val="Heading1"/>
      </w:pPr>
      <w:r>
        <w:t>2.2 Voice and terminology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2F74D7" w14:paraId="3EFFBA7E" w14:textId="77777777">
        <w:trPr>
          <w:tblHeader/>
          <w:jc w:val="center"/>
        </w:trPr>
        <w:tc>
          <w:tcPr>
            <w:tcW w:w="3456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1638B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Avoid</w:t>
            </w:r>
          </w:p>
        </w:tc>
        <w:tc>
          <w:tcPr>
            <w:tcW w:w="590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47455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 w:rsidR="002F74D7" w14:paraId="56CEB096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256E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repository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CC1A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project</w:t>
            </w:r>
          </w:p>
        </w:tc>
      </w:tr>
      <w:tr w:rsidR="002F74D7" w14:paraId="4ADB83C0" w14:textId="77777777">
        <w:trPr>
          <w:jc w:val="center"/>
        </w:trPr>
        <w:tc>
          <w:tcPr>
            <w:tcW w:w="345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940C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RAG pipeline</w:t>
            </w:r>
          </w:p>
        </w:tc>
        <w:tc>
          <w:tcPr>
            <w:tcW w:w="59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828A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documents and answers</w:t>
            </w:r>
          </w:p>
        </w:tc>
      </w:tr>
      <w:tr w:rsidR="002F74D7" w14:paraId="642E5B17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A3FB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embedding/indexing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BC0C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preparing documents</w:t>
            </w:r>
          </w:p>
        </w:tc>
      </w:tr>
      <w:tr w:rsidR="002F74D7" w14:paraId="1D554563" w14:textId="77777777">
        <w:trPr>
          <w:jc w:val="center"/>
        </w:trPr>
        <w:tc>
          <w:tcPr>
            <w:tcW w:w="345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97D4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model/provider</w:t>
            </w:r>
          </w:p>
        </w:tc>
        <w:tc>
          <w:tcPr>
            <w:tcW w:w="59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843F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AI</w:t>
            </w:r>
          </w:p>
        </w:tc>
      </w:tr>
      <w:tr w:rsidR="002F74D7" w14:paraId="469B04B9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39FD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deployment infrastructure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7A96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assistant</w:t>
            </w:r>
          </w:p>
        </w:tc>
      </w:tr>
      <w:tr w:rsidR="002F74D7" w14:paraId="2930352E" w14:textId="77777777">
        <w:trPr>
          <w:jc w:val="center"/>
        </w:trPr>
        <w:tc>
          <w:tcPr>
            <w:tcW w:w="345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166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release/commit</w:t>
            </w:r>
          </w:p>
        </w:tc>
        <w:tc>
          <w:tcPr>
            <w:tcW w:w="59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5858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saved version</w:t>
            </w:r>
          </w:p>
        </w:tc>
      </w:tr>
      <w:tr w:rsidR="002F74D7" w14:paraId="253A2538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4F4D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token quota</w:t>
            </w:r>
          </w:p>
        </w:tc>
        <w:tc>
          <w:tcPr>
            <w:tcW w:w="590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1886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AI usage</w:t>
            </w:r>
          </w:p>
        </w:tc>
      </w:tr>
      <w:tr w:rsidR="002F74D7" w14:paraId="080EB6EC" w14:textId="77777777">
        <w:trPr>
          <w:jc w:val="center"/>
        </w:trPr>
        <w:tc>
          <w:tcPr>
            <w:tcW w:w="3456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2945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vector retrieval failed</w:t>
            </w:r>
          </w:p>
        </w:tc>
        <w:tc>
          <w:tcPr>
            <w:tcW w:w="590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25E0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We could not prepare this document</w:t>
            </w:r>
          </w:p>
        </w:tc>
      </w:tr>
    </w:tbl>
    <w:p w14:paraId="378C36EE" w14:textId="77777777" w:rsidR="002F74D7" w:rsidRDefault="002F74D7">
      <w:pPr>
        <w:spacing w:after="0"/>
      </w:pPr>
    </w:p>
    <w:p w14:paraId="19240EF9" w14:textId="77777777" w:rsidR="002F74D7" w:rsidRDefault="00000000">
      <w:pPr>
        <w:pStyle w:val="Heading1"/>
      </w:pPr>
      <w:r>
        <w:t>2.3 Privacy patterns</w:t>
      </w:r>
    </w:p>
    <w:p w14:paraId="175F1703" w14:textId="77777777" w:rsidR="002F74D7" w:rsidRDefault="00000000">
      <w:pPr>
        <w:pStyle w:val="ListBullet"/>
      </w:pPr>
      <w:r>
        <w:t>Always show current visibility beside Deploy and Copy Link.</w:t>
      </w:r>
    </w:p>
    <w:p w14:paraId="36029C8A" w14:textId="77777777" w:rsidR="002F74D7" w:rsidRDefault="00000000">
      <w:pPr>
        <w:pStyle w:val="ListBullet"/>
      </w:pPr>
      <w:r>
        <w:t>Only me is the default. Anyone with the link requires explicit confirmation.</w:t>
      </w:r>
    </w:p>
    <w:p w14:paraId="1D3C3ACB" w14:textId="77777777" w:rsidR="002F74D7" w:rsidRDefault="00000000">
      <w:pPr>
        <w:pStyle w:val="ListBullet"/>
      </w:pPr>
      <w:r>
        <w:t>Explain that link viewers can ask questions against published documents.</w:t>
      </w:r>
    </w:p>
    <w:p w14:paraId="2AA83D5D" w14:textId="77777777" w:rsidR="002F74D7" w:rsidRDefault="00000000">
      <w:pPr>
        <w:pStyle w:val="ListBullet"/>
        <w:spacing w:after="160"/>
      </w:pPr>
      <w:r>
        <w:t>Never show secret values, internal logs, raw prompts, or provider payloads.</w:t>
      </w:r>
    </w:p>
    <w:p w14:paraId="1346D46E" w14:textId="77777777" w:rsidR="002F74D7" w:rsidRDefault="00000000">
      <w:pPr>
        <w:pStyle w:val="Title"/>
      </w:pPr>
      <w:r>
        <w:t>3. Welcome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66307A8F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1F5049EB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Help a new user choose the supported outcome immediately.</w:t>
            </w:r>
          </w:p>
        </w:tc>
      </w:tr>
    </w:tbl>
    <w:p w14:paraId="6CDAB702" w14:textId="77777777" w:rsidR="002F74D7" w:rsidRDefault="002F74D7">
      <w:pPr>
        <w:spacing w:after="0"/>
      </w:pPr>
    </w:p>
    <w:p w14:paraId="1DABB99F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19F43C86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CBFD5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3B9F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447BFAE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29A9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Kicker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1C91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Build your first useful AI assistant</w:t>
            </w:r>
          </w:p>
        </w:tc>
      </w:tr>
      <w:tr w:rsidR="002F74D7" w14:paraId="38D6F7FE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451D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3B51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What would you like to create?</w:t>
            </w:r>
          </w:p>
        </w:tc>
      </w:tr>
      <w:tr w:rsidR="002F74D7" w14:paraId="0788E433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48D7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Template card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C41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Ask My Documents</w:t>
            </w:r>
          </w:p>
        </w:tc>
      </w:tr>
      <w:tr w:rsidR="002F74D7" w14:paraId="1695866B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71D1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3EDC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Upload documents and create an assistant that answers with sources.</w:t>
            </w:r>
          </w:p>
        </w:tc>
      </w:tr>
      <w:tr w:rsidR="002F74D7" w14:paraId="13A06B8E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2874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381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Create my first project</w:t>
            </w:r>
          </w:p>
        </w:tc>
      </w:tr>
    </w:tbl>
    <w:p w14:paraId="0C4AD113" w14:textId="77777777" w:rsidR="002F74D7" w:rsidRDefault="002F74D7">
      <w:pPr>
        <w:spacing w:after="0"/>
      </w:pPr>
    </w:p>
    <w:p w14:paraId="2D437901" w14:textId="77777777" w:rsidR="002F74D7" w:rsidRDefault="00000000">
      <w:pPr>
        <w:pStyle w:val="Heading1"/>
      </w:pPr>
      <w:r>
        <w:t>Required states</w:t>
      </w:r>
    </w:p>
    <w:p w14:paraId="1085F08F" w14:textId="77777777" w:rsidR="002F74D7" w:rsidRDefault="00000000">
      <w:pPr>
        <w:pStyle w:val="ListBullet"/>
      </w:pPr>
      <w:r>
        <w:t>First session: recommended template card and short privacy reassurance.</w:t>
      </w:r>
    </w:p>
    <w:p w14:paraId="7D6A6594" w14:textId="77777777" w:rsidR="002F74D7" w:rsidRDefault="00000000">
      <w:pPr>
        <w:pStyle w:val="ListBullet"/>
      </w:pPr>
      <w:r>
        <w:t>Returning user with no project: same card plus “Continue where you left off” only if draft exists.</w:t>
      </w:r>
    </w:p>
    <w:p w14:paraId="75C7D17A" w14:textId="77777777" w:rsidR="002F74D7" w:rsidRDefault="00000000">
      <w:pPr>
        <w:pStyle w:val="ListBullet"/>
        <w:spacing w:after="160"/>
      </w:pPr>
      <w:r>
        <w:t>Returning user with projects: recent projects plus dominant New Project action.</w:t>
      </w:r>
    </w:p>
    <w:p w14:paraId="0DBC391F" w14:textId="77777777" w:rsidR="002F74D7" w:rsidRDefault="00000000">
      <w:pPr>
        <w:pStyle w:val="Heading1"/>
      </w:pPr>
      <w:r>
        <w:lastRenderedPageBreak/>
        <w:t>Acceptance criteria</w:t>
      </w:r>
    </w:p>
    <w:p w14:paraId="08E82139" w14:textId="77777777" w:rsidR="002F74D7" w:rsidRDefault="00000000">
      <w:r>
        <w:t>☐ Template opens within one action.</w:t>
      </w:r>
    </w:p>
    <w:p w14:paraId="4C4F3BB5" w14:textId="77777777" w:rsidR="002F74D7" w:rsidRDefault="00000000">
      <w:r>
        <w:t>☐ Correct next action identified within 30 seconds.</w:t>
      </w:r>
    </w:p>
    <w:p w14:paraId="16B26AD8" w14:textId="77777777" w:rsidR="002F74D7" w:rsidRDefault="00000000">
      <w:r>
        <w:t>☐ No setup checklist for providers or infrastructure.</w:t>
      </w:r>
    </w:p>
    <w:p w14:paraId="55B99D03" w14:textId="77777777" w:rsidR="002F74D7" w:rsidRDefault="00000000">
      <w:pPr>
        <w:pStyle w:val="Title"/>
      </w:pPr>
      <w:r>
        <w:t>4. Create Project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61996CA6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4CC94CF0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Capture the minimum context required to create a useful project.</w:t>
            </w:r>
          </w:p>
        </w:tc>
      </w:tr>
    </w:tbl>
    <w:p w14:paraId="55EA17DC" w14:textId="77777777" w:rsidR="002F74D7" w:rsidRDefault="002F74D7">
      <w:pPr>
        <w:spacing w:after="0"/>
      </w:pPr>
    </w:p>
    <w:p w14:paraId="10A240EB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5C39B9F4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143B9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ED92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0A24C0D7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F9D2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CE75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Create your project</w:t>
            </w:r>
          </w:p>
        </w:tc>
      </w:tr>
      <w:tr w:rsidR="002F74D7" w14:paraId="2F78D3C7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6BAB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Project name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5EAA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Required; suggested from purpose; 3–60 characters.</w:t>
            </w:r>
          </w:p>
        </w:tc>
      </w:tr>
      <w:tr w:rsidR="002F74D7" w14:paraId="33A8EC38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467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Purpose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9554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Optional one-sentence description; 250 characters.</w:t>
            </w:r>
          </w:p>
        </w:tc>
      </w:tr>
      <w:tr w:rsidR="002F74D7" w14:paraId="15BE3F25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AE40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Audience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9D50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Optional: Just me / My team / Other.</w:t>
            </w:r>
          </w:p>
        </w:tc>
      </w:tr>
      <w:tr w:rsidR="002F74D7" w14:paraId="5BEB2419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91A9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D52B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Create project</w:t>
            </w:r>
          </w:p>
        </w:tc>
      </w:tr>
    </w:tbl>
    <w:p w14:paraId="66D4C951" w14:textId="77777777" w:rsidR="002F74D7" w:rsidRDefault="002F74D7">
      <w:pPr>
        <w:spacing w:after="0"/>
      </w:pPr>
    </w:p>
    <w:p w14:paraId="0C3C1A65" w14:textId="77777777" w:rsidR="002F74D7" w:rsidRDefault="00000000">
      <w:pPr>
        <w:pStyle w:val="Heading1"/>
      </w:pPr>
      <w:r>
        <w:t>Required states</w:t>
      </w:r>
    </w:p>
    <w:p w14:paraId="78CD52BB" w14:textId="77777777" w:rsidR="002F74D7" w:rsidRDefault="00000000">
      <w:pPr>
        <w:pStyle w:val="ListBullet"/>
      </w:pPr>
      <w:r>
        <w:t>Blank, suggested-name, validation-error, saving, and retry states.</w:t>
      </w:r>
    </w:p>
    <w:p w14:paraId="77EBB90E" w14:textId="77777777" w:rsidR="002F74D7" w:rsidRDefault="00000000">
      <w:pPr>
        <w:pStyle w:val="ListBullet"/>
        <w:spacing w:after="160"/>
      </w:pPr>
      <w:r>
        <w:t>Duplicate names are allowed; projects use unique internal IDs.</w:t>
      </w:r>
    </w:p>
    <w:p w14:paraId="2927484C" w14:textId="77777777" w:rsidR="002F74D7" w:rsidRDefault="00000000">
      <w:pPr>
        <w:pStyle w:val="Heading1"/>
      </w:pPr>
      <w:r>
        <w:t>Acceptance criteria</w:t>
      </w:r>
    </w:p>
    <w:p w14:paraId="630D48F9" w14:textId="77777777" w:rsidR="002F74D7" w:rsidRDefault="00000000">
      <w:r>
        <w:t>☐ Submission creates the project once even after retry.</w:t>
      </w:r>
    </w:p>
    <w:p w14:paraId="0FB56F99" w14:textId="77777777" w:rsidR="002F74D7" w:rsidRDefault="00000000">
      <w:r>
        <w:t>☐ Entered values survive refresh/retry.</w:t>
      </w:r>
    </w:p>
    <w:p w14:paraId="3E86ECB7" w14:textId="77777777" w:rsidR="002F74D7" w:rsidRDefault="00000000">
      <w:r>
        <w:t>☐ Success advances to Add Documents.</w:t>
      </w:r>
    </w:p>
    <w:p w14:paraId="593401CB" w14:textId="77777777" w:rsidR="002F74D7" w:rsidRDefault="00000000">
      <w:pPr>
        <w:pStyle w:val="Title"/>
      </w:pPr>
      <w:r>
        <w:lastRenderedPageBreak/>
        <w:t>5. Add Documents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16A20406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B35B65E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Make preparation understandable, safe, and recoverable.</w:t>
            </w:r>
          </w:p>
        </w:tc>
      </w:tr>
    </w:tbl>
    <w:p w14:paraId="608125C8" w14:textId="77777777" w:rsidR="002F74D7" w:rsidRDefault="002F74D7">
      <w:pPr>
        <w:spacing w:after="0"/>
      </w:pPr>
    </w:p>
    <w:p w14:paraId="55934E0F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757DF1AB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67E94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2A12C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3D74A580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D216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8F6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Add documents</w:t>
            </w:r>
          </w:p>
        </w:tc>
      </w:tr>
      <w:tr w:rsidR="002F74D7" w14:paraId="772AA0EC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E05D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Support line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5AA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PDF, DOCX, or TXT • Up to 5 files • 10 MB each</w:t>
            </w:r>
          </w:p>
        </w:tc>
      </w:tr>
      <w:tr w:rsidR="002F74D7" w14:paraId="7C7233CA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C642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Upload action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B5E6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Add documents</w:t>
            </w:r>
          </w:p>
        </w:tc>
      </w:tr>
      <w:tr w:rsidR="002F74D7" w14:paraId="79A29B9D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9D56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98F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Continue to personalize</w:t>
            </w:r>
          </w:p>
        </w:tc>
      </w:tr>
    </w:tbl>
    <w:p w14:paraId="6E38CC58" w14:textId="77777777" w:rsidR="002F74D7" w:rsidRDefault="002F74D7">
      <w:pPr>
        <w:spacing w:after="0"/>
      </w:pPr>
    </w:p>
    <w:p w14:paraId="140444FB" w14:textId="77777777" w:rsidR="002F74D7" w:rsidRDefault="00000000">
      <w:pPr>
        <w:pStyle w:val="Heading1"/>
      </w:pPr>
      <w:r>
        <w:t>Required states</w:t>
      </w:r>
    </w:p>
    <w:p w14:paraId="02D71227" w14:textId="77777777" w:rsidR="002F74D7" w:rsidRDefault="00000000">
      <w:pPr>
        <w:pStyle w:val="ListBullet"/>
      </w:pPr>
      <w:r>
        <w:t>Empty drop zone.</w:t>
      </w:r>
    </w:p>
    <w:p w14:paraId="0FE001CA" w14:textId="77777777" w:rsidR="002F74D7" w:rsidRDefault="00000000">
      <w:pPr>
        <w:pStyle w:val="ListBullet"/>
      </w:pPr>
      <w:r>
        <w:t>Uploading with progress.</w:t>
      </w:r>
    </w:p>
    <w:p w14:paraId="1FB16EE4" w14:textId="77777777" w:rsidR="002F74D7" w:rsidRDefault="00000000">
      <w:pPr>
        <w:pStyle w:val="ListBullet"/>
      </w:pPr>
      <w:r>
        <w:t>Preparing with non-numeric activity indicator.</w:t>
      </w:r>
    </w:p>
    <w:p w14:paraId="74F7D666" w14:textId="77777777" w:rsidR="002F74D7" w:rsidRDefault="00000000">
      <w:pPr>
        <w:pStyle w:val="ListBullet"/>
      </w:pPr>
      <w:r>
        <w:t>Ready with filename, type, size, Remove.</w:t>
      </w:r>
    </w:p>
    <w:p w14:paraId="62E90263" w14:textId="77777777" w:rsidR="002F74D7" w:rsidRDefault="00000000">
      <w:pPr>
        <w:pStyle w:val="ListBullet"/>
      </w:pPr>
      <w:r>
        <w:t>Needs attention with reason and corrective action.</w:t>
      </w:r>
    </w:p>
    <w:p w14:paraId="200D690F" w14:textId="77777777" w:rsidR="002F74D7" w:rsidRDefault="00000000">
      <w:pPr>
        <w:pStyle w:val="ListBullet"/>
        <w:spacing w:after="160"/>
      </w:pPr>
      <w:r>
        <w:t>Mixed list: Continue enabled when at least one file is Ready.</w:t>
      </w:r>
    </w:p>
    <w:p w14:paraId="3D8416CD" w14:textId="77777777" w:rsidR="002F74D7" w:rsidRDefault="00000000">
      <w:pPr>
        <w:pStyle w:val="Heading1"/>
      </w:pPr>
      <w:r>
        <w:t>Acceptance criteria</w:t>
      </w:r>
    </w:p>
    <w:p w14:paraId="0F6B92B6" w14:textId="77777777" w:rsidR="002F74D7" w:rsidRDefault="00000000">
      <w:r>
        <w:t>☐ Unsupported and failed files do not block valid files.</w:t>
      </w:r>
    </w:p>
    <w:p w14:paraId="2CE81A99" w14:textId="77777777" w:rsidR="002F74D7" w:rsidRDefault="00000000">
      <w:r>
        <w:t>☐ No extracted content is exposed accidentally.</w:t>
      </w:r>
    </w:p>
    <w:p w14:paraId="5F512830" w14:textId="77777777" w:rsidR="002F74D7" w:rsidRDefault="00000000">
      <w:r>
        <w:t>☐ Remove requests confirmation after preparation.</w:t>
      </w:r>
    </w:p>
    <w:p w14:paraId="477F93A7" w14:textId="77777777" w:rsidR="002F74D7" w:rsidRDefault="00000000">
      <w:pPr>
        <w:pStyle w:val="Title"/>
      </w:pPr>
      <w:r>
        <w:t>6. Personalize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1513AC14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04503BD2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Let the assistant feel purposeful without exposing prompt engineering.</w:t>
            </w:r>
          </w:p>
        </w:tc>
      </w:tr>
    </w:tbl>
    <w:p w14:paraId="2EBD2501" w14:textId="77777777" w:rsidR="002F74D7" w:rsidRDefault="002F74D7">
      <w:pPr>
        <w:spacing w:after="0"/>
      </w:pPr>
    </w:p>
    <w:p w14:paraId="29415182" w14:textId="77777777" w:rsidR="002F74D7" w:rsidRDefault="00000000">
      <w:pPr>
        <w:pStyle w:val="Heading1"/>
      </w:pPr>
      <w:r>
        <w:lastRenderedPageBreak/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0FA88BD9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0C044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CDAF3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3FEBD4FD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9C91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364B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Personalize your assistant</w:t>
            </w:r>
          </w:p>
        </w:tc>
      </w:tr>
      <w:tr w:rsidR="002F74D7" w14:paraId="46569DF8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6C83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Assistant name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B21A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Required; suggested from project.</w:t>
            </w:r>
          </w:p>
        </w:tc>
      </w:tr>
      <w:tr w:rsidR="002F74D7" w14:paraId="3E8FDD16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703A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38E8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Suggested; editable.</w:t>
            </w:r>
          </w:p>
        </w:tc>
      </w:tr>
      <w:tr w:rsidR="002F74D7" w14:paraId="5E7C09DE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15B2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Welcome message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B51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Suggested; editable.</w:t>
            </w:r>
          </w:p>
        </w:tc>
      </w:tr>
      <w:tr w:rsidR="002F74D7" w14:paraId="026B3FCE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3686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Example questions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A3B8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Up to three; suggested from documents.</w:t>
            </w:r>
          </w:p>
        </w:tc>
      </w:tr>
      <w:tr w:rsidR="002F74D7" w14:paraId="3432328E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B826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7591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Preview assistant</w:t>
            </w:r>
          </w:p>
        </w:tc>
      </w:tr>
    </w:tbl>
    <w:p w14:paraId="04CA51F3" w14:textId="77777777" w:rsidR="002F74D7" w:rsidRDefault="002F74D7">
      <w:pPr>
        <w:spacing w:after="0"/>
      </w:pPr>
    </w:p>
    <w:p w14:paraId="60B67B04" w14:textId="77777777" w:rsidR="002F74D7" w:rsidRDefault="00000000">
      <w:pPr>
        <w:pStyle w:val="Heading1"/>
      </w:pPr>
      <w:r>
        <w:t>Required states</w:t>
      </w:r>
    </w:p>
    <w:p w14:paraId="539A3AF1" w14:textId="77777777" w:rsidR="002F74D7" w:rsidRDefault="00000000">
      <w:pPr>
        <w:pStyle w:val="ListBullet"/>
        <w:spacing w:after="160"/>
      </w:pPr>
      <w:r>
        <w:t>Generating suggestions, editable defaults, validation, save failure, and restored draft.</w:t>
      </w:r>
    </w:p>
    <w:p w14:paraId="5ED41E5E" w14:textId="77777777" w:rsidR="002F74D7" w:rsidRDefault="00000000">
      <w:pPr>
        <w:pStyle w:val="Heading1"/>
      </w:pPr>
      <w:r>
        <w:t>Acceptance criteria</w:t>
      </w:r>
    </w:p>
    <w:p w14:paraId="0A9DEECB" w14:textId="77777777" w:rsidR="002F74D7" w:rsidRDefault="00000000">
      <w:r>
        <w:t>☐ No system prompt, temperature, model, tool, or retrieval controls.</w:t>
      </w:r>
    </w:p>
    <w:p w14:paraId="67DE91C6" w14:textId="77777777" w:rsidR="002F74D7" w:rsidRDefault="00000000">
      <w:r>
        <w:t>☐ User can accept all useful defaults without editing.</w:t>
      </w:r>
    </w:p>
    <w:p w14:paraId="608B4354" w14:textId="77777777" w:rsidR="002F74D7" w:rsidRDefault="00000000">
      <w:r>
        <w:t>☐ Every field has length limits and safe validation.</w:t>
      </w:r>
    </w:p>
    <w:p w14:paraId="59A2C4A8" w14:textId="77777777" w:rsidR="002F74D7" w:rsidRDefault="00000000">
      <w:pPr>
        <w:pStyle w:val="Title"/>
      </w:pPr>
      <w:r>
        <w:t>7. Preview and Validate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65CF5E42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45F4463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Demonstrate grounded value before deployment.</w:t>
            </w:r>
          </w:p>
        </w:tc>
      </w:tr>
    </w:tbl>
    <w:p w14:paraId="5F5FF114" w14:textId="77777777" w:rsidR="002F74D7" w:rsidRDefault="002F74D7">
      <w:pPr>
        <w:spacing w:after="0"/>
      </w:pPr>
    </w:p>
    <w:p w14:paraId="7EB063B4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221B4BA4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DEF9E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E6A92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0B71EBF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19BF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7F2F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Preview your assistant</w:t>
            </w:r>
          </w:p>
        </w:tc>
      </w:tr>
      <w:tr w:rsidR="002F74D7" w14:paraId="45CFA8A5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5451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Test prompts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809E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Three suggested questions and Ask my own question.</w:t>
            </w:r>
          </w:p>
        </w:tc>
      </w:tr>
      <w:tr w:rsidR="002F74D7" w14:paraId="7920003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5ACB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Answer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FBC1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Readable response followed by Sources.</w:t>
            </w:r>
          </w:p>
        </w:tc>
      </w:tr>
      <w:tr w:rsidR="002F74D7" w14:paraId="0DAB1E05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4545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Confirmation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4166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The answers are useful</w:t>
            </w:r>
          </w:p>
        </w:tc>
      </w:tr>
      <w:tr w:rsidR="002F74D7" w14:paraId="6A0D5B83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B61A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F556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Continue to deploy</w:t>
            </w:r>
          </w:p>
        </w:tc>
      </w:tr>
    </w:tbl>
    <w:p w14:paraId="1D7CA8C7" w14:textId="77777777" w:rsidR="002F74D7" w:rsidRDefault="002F74D7">
      <w:pPr>
        <w:spacing w:after="0"/>
      </w:pPr>
    </w:p>
    <w:p w14:paraId="52639B41" w14:textId="77777777" w:rsidR="002F74D7" w:rsidRDefault="00000000">
      <w:pPr>
        <w:pStyle w:val="Heading1"/>
      </w:pPr>
      <w:r>
        <w:t>Required states</w:t>
      </w:r>
    </w:p>
    <w:p w14:paraId="5247F8F5" w14:textId="77777777" w:rsidR="002F74D7" w:rsidRDefault="00000000">
      <w:pPr>
        <w:pStyle w:val="ListBullet"/>
      </w:pPr>
      <w:r>
        <w:t>Ready to test, answering, cited answer, insufficient evidence, provider retry, three tests complete.</w:t>
      </w:r>
    </w:p>
    <w:p w14:paraId="2E26C1DF" w14:textId="77777777" w:rsidR="002F74D7" w:rsidRDefault="00000000">
      <w:pPr>
        <w:pStyle w:val="ListBullet"/>
        <w:spacing w:after="160"/>
      </w:pPr>
      <w:r>
        <w:t>Sources expand to filename and supporting excerpt; collapse by default on small screens.</w:t>
      </w:r>
    </w:p>
    <w:p w14:paraId="1FE84CF3" w14:textId="77777777" w:rsidR="002F74D7" w:rsidRDefault="00000000">
      <w:pPr>
        <w:pStyle w:val="Heading1"/>
      </w:pPr>
      <w:r>
        <w:t>Acceptance criteria</w:t>
      </w:r>
    </w:p>
    <w:p w14:paraId="2DDCBDF3" w14:textId="77777777" w:rsidR="002F74D7" w:rsidRDefault="00000000">
      <w:r>
        <w:t>☐ Every substantive answer cites at least one authorized source.</w:t>
      </w:r>
    </w:p>
    <w:p w14:paraId="086FEB8C" w14:textId="77777777" w:rsidR="002F74D7" w:rsidRDefault="00000000">
      <w:r>
        <w:t>☐ Insufficient evidence is explicit and non-fabricated.</w:t>
      </w:r>
    </w:p>
    <w:p w14:paraId="48AC0C49" w14:textId="77777777" w:rsidR="002F74D7" w:rsidRDefault="00000000">
      <w:r>
        <w:t>☐ Deploy remains disabled until tests and confirmation complete.</w:t>
      </w:r>
    </w:p>
    <w:p w14:paraId="0B602FBA" w14:textId="77777777" w:rsidR="002F74D7" w:rsidRDefault="00000000">
      <w:pPr>
        <w:pStyle w:val="Title"/>
      </w:pPr>
      <w:r>
        <w:t>8. Deploy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03AA4B72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0413B8EF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Turn the saved version into a running assistant through one action.</w:t>
            </w:r>
          </w:p>
        </w:tc>
      </w:tr>
    </w:tbl>
    <w:p w14:paraId="371D04BE" w14:textId="77777777" w:rsidR="002F74D7" w:rsidRDefault="002F74D7">
      <w:pPr>
        <w:spacing w:after="0"/>
      </w:pPr>
    </w:p>
    <w:p w14:paraId="6F4BCCEE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05540637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1B37B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F5A9D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00CFA7B6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F22E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AD73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Ready to deploy</w:t>
            </w:r>
          </w:p>
        </w:tc>
      </w:tr>
      <w:tr w:rsidR="002F74D7" w14:paraId="0E0C117C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1AA3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Summary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BC33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Assistant name, documents, visibility, today’s AI usage.</w:t>
            </w:r>
          </w:p>
        </w:tc>
      </w:tr>
      <w:tr w:rsidR="002F74D7" w14:paraId="45C8E89F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77E1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Visibility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C189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Only me by default.</w:t>
            </w:r>
          </w:p>
        </w:tc>
      </w:tr>
      <w:tr w:rsidR="002F74D7" w14:paraId="693F3D7E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0FBF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F3BA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Deploy</w:t>
            </w:r>
          </w:p>
        </w:tc>
      </w:tr>
    </w:tbl>
    <w:p w14:paraId="3A26F8D8" w14:textId="77777777" w:rsidR="002F74D7" w:rsidRDefault="002F74D7">
      <w:pPr>
        <w:spacing w:after="0"/>
      </w:pPr>
    </w:p>
    <w:p w14:paraId="042549CB" w14:textId="77777777" w:rsidR="002F74D7" w:rsidRDefault="00000000">
      <w:pPr>
        <w:pStyle w:val="Heading1"/>
      </w:pPr>
      <w:r>
        <w:t>Required states</w:t>
      </w:r>
    </w:p>
    <w:p w14:paraId="258CA3A0" w14:textId="77777777" w:rsidR="002F74D7" w:rsidRDefault="00000000">
      <w:pPr>
        <w:pStyle w:val="ListBullet"/>
      </w:pPr>
      <w:r>
        <w:t>Preflight, Preparing, Deploying, Checking, Running, Needs attention.</w:t>
      </w:r>
    </w:p>
    <w:p w14:paraId="1F6DF16A" w14:textId="77777777" w:rsidR="002F74D7" w:rsidRDefault="00000000">
      <w:pPr>
        <w:pStyle w:val="ListBullet"/>
        <w:spacing w:after="160"/>
      </w:pPr>
      <w:r>
        <w:lastRenderedPageBreak/>
        <w:t>Long-running status survives refresh and provides safe navigation.</w:t>
      </w:r>
    </w:p>
    <w:p w14:paraId="57D34380" w14:textId="77777777" w:rsidR="002F74D7" w:rsidRDefault="00000000">
      <w:pPr>
        <w:pStyle w:val="Heading1"/>
      </w:pPr>
      <w:r>
        <w:t>Acceptance criteria</w:t>
      </w:r>
    </w:p>
    <w:p w14:paraId="5ED17717" w14:textId="77777777" w:rsidR="002F74D7" w:rsidRDefault="00000000">
      <w:r>
        <w:t>☐ One click initiates one idempotent deployment.</w:t>
      </w:r>
    </w:p>
    <w:p w14:paraId="24D29548" w14:textId="77777777" w:rsidR="002F74D7" w:rsidRDefault="00000000">
      <w:r>
        <w:t>☐ Failures preserve project and saved version.</w:t>
      </w:r>
    </w:p>
    <w:p w14:paraId="3DB5C286" w14:textId="77777777" w:rsidR="002F74D7" w:rsidRDefault="00000000">
      <w:r>
        <w:t>☐ Running exposes Open Assistant and Copy Link.</w:t>
      </w:r>
    </w:p>
    <w:p w14:paraId="00F46095" w14:textId="77777777" w:rsidR="002F74D7" w:rsidRDefault="00000000">
      <w:pPr>
        <w:pStyle w:val="Title"/>
      </w:pPr>
      <w:r>
        <w:t>9. Share and Visibility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71F7F5E3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3A29D5B3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Make access understandable and reversible.</w:t>
            </w:r>
          </w:p>
        </w:tc>
      </w:tr>
    </w:tbl>
    <w:p w14:paraId="50A1042B" w14:textId="77777777" w:rsidR="002F74D7" w:rsidRDefault="002F74D7">
      <w:pPr>
        <w:spacing w:after="0"/>
      </w:pPr>
    </w:p>
    <w:p w14:paraId="4C29C574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4EAD3933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8D931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115C7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018CF755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8456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C2FA7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Share your assistant</w:t>
            </w:r>
          </w:p>
        </w:tc>
      </w:tr>
      <w:tr w:rsidR="002F74D7" w14:paraId="708592FB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92D4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Current status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BD05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Running</w:t>
            </w:r>
          </w:p>
        </w:tc>
      </w:tr>
      <w:tr w:rsidR="002F74D7" w14:paraId="698203E3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48DD6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Link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21EB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Read-only field with Copy link.</w:t>
            </w:r>
          </w:p>
        </w:tc>
      </w:tr>
      <w:tr w:rsidR="002F74D7" w14:paraId="408A8090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C036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Visibility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AEAB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Only me / Anyone with the link</w:t>
            </w:r>
          </w:p>
        </w:tc>
      </w:tr>
      <w:tr w:rsidR="002F74D7" w14:paraId="07B2F0ED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2DC4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Primary action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835C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Save sharing settings</w:t>
            </w:r>
          </w:p>
        </w:tc>
      </w:tr>
    </w:tbl>
    <w:p w14:paraId="76D17668" w14:textId="77777777" w:rsidR="002F74D7" w:rsidRDefault="002F74D7">
      <w:pPr>
        <w:spacing w:after="0"/>
      </w:pPr>
    </w:p>
    <w:p w14:paraId="5CB86A77" w14:textId="77777777" w:rsidR="002F74D7" w:rsidRDefault="00000000">
      <w:pPr>
        <w:pStyle w:val="Heading1"/>
      </w:pPr>
      <w:r>
        <w:t>Required states</w:t>
      </w:r>
    </w:p>
    <w:p w14:paraId="29D94CA5" w14:textId="77777777" w:rsidR="002F74D7" w:rsidRDefault="00000000">
      <w:pPr>
        <w:pStyle w:val="ListBullet"/>
        <w:spacing w:after="160"/>
      </w:pPr>
      <w:r>
        <w:t>Copy confirmation, visibility warning, saving, revoked link, unavailable deployment.</w:t>
      </w:r>
    </w:p>
    <w:p w14:paraId="105E219F" w14:textId="77777777" w:rsidR="002F74D7" w:rsidRDefault="00000000">
      <w:pPr>
        <w:pStyle w:val="Heading1"/>
      </w:pPr>
      <w:r>
        <w:t>Acceptance criteria</w:t>
      </w:r>
    </w:p>
    <w:p w14:paraId="063C95C6" w14:textId="77777777" w:rsidR="002F74D7" w:rsidRDefault="00000000">
      <w:r>
        <w:t>☐ Anyone with the link requires confirmation.</w:t>
      </w:r>
    </w:p>
    <w:p w14:paraId="5D4A8B91" w14:textId="77777777" w:rsidR="002F74D7" w:rsidRDefault="00000000">
      <w:r>
        <w:t>☐ Clean-browser test matches selected access.</w:t>
      </w:r>
    </w:p>
    <w:p w14:paraId="0FD93430" w14:textId="77777777" w:rsidR="002F74D7" w:rsidRDefault="00000000">
      <w:r>
        <w:t>☐ Changing to Only me takes effect promptly.</w:t>
      </w:r>
    </w:p>
    <w:p w14:paraId="1AB3C83E" w14:textId="77777777" w:rsidR="002F74D7" w:rsidRDefault="00000000">
      <w:pPr>
        <w:pStyle w:val="Title"/>
      </w:pPr>
      <w:r>
        <w:lastRenderedPageBreak/>
        <w:t>10. Next Step and Portfolio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2F74D7" w14:paraId="206E5596" w14:textId="77777777">
        <w:trPr>
          <w:tblHeader/>
        </w:trPr>
        <w:tc>
          <w:tcPr>
            <w:tcW w:w="9360" w:type="dxa"/>
            <w:shd w:val="clear" w:color="auto" w:fill="EAF4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7E15ABD7" w14:textId="77777777" w:rsidR="002F74D7" w:rsidRDefault="00000000">
            <w:pPr>
              <w:spacing w:after="0"/>
            </w:pPr>
            <w:r>
              <w:rPr>
                <w:b/>
                <w:color w:val="18A6A6"/>
                <w:sz w:val="18"/>
              </w:rPr>
              <w:t xml:space="preserve">SCREEN GOAL  </w:t>
            </w:r>
            <w:r>
              <w:rPr>
                <w:sz w:val="21"/>
              </w:rPr>
              <w:t>Turn success into evidence and a reason to return.</w:t>
            </w:r>
          </w:p>
        </w:tc>
      </w:tr>
    </w:tbl>
    <w:p w14:paraId="43D62658" w14:textId="77777777" w:rsidR="002F74D7" w:rsidRDefault="002F74D7">
      <w:pPr>
        <w:spacing w:after="0"/>
      </w:pPr>
    </w:p>
    <w:p w14:paraId="0989E96B" w14:textId="77777777" w:rsidR="002F74D7" w:rsidRDefault="00000000">
      <w:pPr>
        <w:pStyle w:val="Heading1"/>
      </w:pPr>
      <w:r>
        <w:t>Visible content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2F74D7" w14:paraId="5122CA4B" w14:textId="77777777">
        <w:trPr>
          <w:tblHeader/>
          <w:jc w:val="center"/>
        </w:trPr>
        <w:tc>
          <w:tcPr>
            <w:tcW w:w="2232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C737C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2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705B5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 w:rsidR="002F74D7" w14:paraId="2838AFC2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77B6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Heading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62EA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You deployed your first AI assistant</w:t>
            </w:r>
          </w:p>
        </w:tc>
      </w:tr>
      <w:tr w:rsidR="002F74D7" w14:paraId="51795079" w14:textId="77777777">
        <w:trPr>
          <w:jc w:val="center"/>
        </w:trPr>
        <w:tc>
          <w:tcPr>
            <w:tcW w:w="2232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B7F5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12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01819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Project, purpose, deployment date, Running status.</w:t>
            </w:r>
          </w:p>
        </w:tc>
      </w:tr>
      <w:tr w:rsidR="002F74D7" w14:paraId="637E4EFE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1002F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Actions</w:t>
            </w:r>
          </w:p>
        </w:tc>
        <w:tc>
          <w:tcPr>
            <w:tcW w:w="71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0D6D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Add to Portfolio; Improve; Create another project</w:t>
            </w:r>
          </w:p>
        </w:tc>
      </w:tr>
    </w:tbl>
    <w:p w14:paraId="7FA94727" w14:textId="77777777" w:rsidR="002F74D7" w:rsidRDefault="002F74D7">
      <w:pPr>
        <w:spacing w:after="0"/>
      </w:pPr>
    </w:p>
    <w:p w14:paraId="1C1B9E0E" w14:textId="77777777" w:rsidR="002F74D7" w:rsidRDefault="00000000">
      <w:pPr>
        <w:pStyle w:val="Heading1"/>
      </w:pPr>
      <w:r>
        <w:t>Required states</w:t>
      </w:r>
    </w:p>
    <w:p w14:paraId="6A8B2E5D" w14:textId="77777777" w:rsidR="002F74D7" w:rsidRDefault="00000000">
      <w:pPr>
        <w:pStyle w:val="ListBullet"/>
        <w:spacing w:after="160"/>
      </w:pPr>
      <w:r>
        <w:t>Suggested evidence, edited evidence, published, dismissed, deployment no longer healthy.</w:t>
      </w:r>
    </w:p>
    <w:p w14:paraId="787E9739" w14:textId="77777777" w:rsidR="002F74D7" w:rsidRDefault="00000000">
      <w:pPr>
        <w:pStyle w:val="Heading1"/>
      </w:pPr>
      <w:r>
        <w:t>Acceptance criteria</w:t>
      </w:r>
    </w:p>
    <w:p w14:paraId="2B7C6610" w14:textId="77777777" w:rsidR="002F74D7" w:rsidRDefault="00000000">
      <w:r>
        <w:t>☐ Nothing publishes without review.</w:t>
      </w:r>
    </w:p>
    <w:p w14:paraId="5E642D22" w14:textId="77777777" w:rsidR="002F74D7" w:rsidRDefault="00000000">
      <w:r>
        <w:t>☐ Verified status reflects actual deployment health.</w:t>
      </w:r>
    </w:p>
    <w:p w14:paraId="44244978" w14:textId="77777777" w:rsidR="002F74D7" w:rsidRDefault="00000000">
      <w:r>
        <w:t>☐ Improve returns to project without losing running version.</w:t>
      </w:r>
    </w:p>
    <w:p w14:paraId="3F234B73" w14:textId="77777777" w:rsidR="002F74D7" w:rsidRDefault="00000000">
      <w:pPr>
        <w:pStyle w:val="Title"/>
      </w:pPr>
      <w:r>
        <w:t>11. Cross-Screen Error and Recovery Matrix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608"/>
        <w:gridCol w:w="2808"/>
      </w:tblGrid>
      <w:tr w:rsidR="002F74D7" w14:paraId="254B8A86" w14:textId="77777777">
        <w:trPr>
          <w:tblHeader/>
          <w:jc w:val="center"/>
        </w:trPr>
        <w:tc>
          <w:tcPr>
            <w:tcW w:w="1944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3FDC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w="460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8C6E4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User message pattern</w:t>
            </w:r>
          </w:p>
        </w:tc>
        <w:tc>
          <w:tcPr>
            <w:tcW w:w="2808" w:type="dxa"/>
            <w:shd w:val="clear" w:color="auto" w:fill="15324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30F37" w14:textId="77777777" w:rsidR="002F74D7" w:rsidRDefault="00000000"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 w:rsidR="002F74D7" w14:paraId="5097C4AB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DEC7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Network interruption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5EE3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We could not complete that action. Your work is saved.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FC0E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Retry; retain inputs.</w:t>
            </w:r>
          </w:p>
        </w:tc>
      </w:tr>
      <w:tr w:rsidR="002F74D7" w14:paraId="6F3CAB4D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0A5CA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Upload rejected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5362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This file cannot be added because [plain reason].</w:t>
            </w:r>
          </w:p>
        </w:tc>
        <w:tc>
          <w:tcPr>
            <w:tcW w:w="28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AAF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Replace/remove file.</w:t>
            </w:r>
          </w:p>
        </w:tc>
      </w:tr>
      <w:tr w:rsidR="002F74D7" w14:paraId="3FE0BBF8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49B5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Preparation failure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72CF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We could not prepare [filename].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147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Try again or remove.</w:t>
            </w:r>
          </w:p>
        </w:tc>
      </w:tr>
      <w:tr w:rsidR="002F74D7" w14:paraId="4B32FA53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7E42C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Answer timeout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945F8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That answer took too long.</w:t>
            </w:r>
          </w:p>
        </w:tc>
        <w:tc>
          <w:tcPr>
            <w:tcW w:w="28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E4111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Retry same question.</w:t>
            </w:r>
          </w:p>
        </w:tc>
      </w:tr>
      <w:tr w:rsidR="002F74D7" w14:paraId="4CD1AA08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A112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Insufficient evidence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FE3B2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I could not find enough information in your documents.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133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Try another question or add documents.</w:t>
            </w:r>
          </w:p>
        </w:tc>
      </w:tr>
      <w:tr w:rsidR="002F74D7" w14:paraId="0A5D2C60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4C874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Deployment failure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AD1EB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Your assistant is safe, but it is not running yet.</w:t>
            </w:r>
          </w:p>
        </w:tc>
        <w:tc>
          <w:tcPr>
            <w:tcW w:w="28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4250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Try again; contact pilot support.</w:t>
            </w:r>
          </w:p>
        </w:tc>
      </w:tr>
      <w:tr w:rsidR="002F74D7" w14:paraId="189A7E1C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C269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Allowance reached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0F573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You have reached today’s AI usage.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51605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Preserve work; show reset timing/support.</w:t>
            </w:r>
          </w:p>
        </w:tc>
      </w:tr>
      <w:tr w:rsidR="002F74D7" w14:paraId="1E4FD607" w14:textId="77777777">
        <w:trPr>
          <w:jc w:val="center"/>
        </w:trPr>
        <w:tc>
          <w:tcPr>
            <w:tcW w:w="1944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4A5CD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Unauthorized access</w:t>
            </w:r>
          </w:p>
        </w:tc>
        <w:tc>
          <w:tcPr>
            <w:tcW w:w="46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99B10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This assistant is private.</w:t>
            </w:r>
          </w:p>
        </w:tc>
        <w:tc>
          <w:tcPr>
            <w:tcW w:w="2808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E9CBE" w14:textId="77777777" w:rsidR="002F74D7" w:rsidRDefault="00000000">
            <w:pPr>
              <w:spacing w:after="0" w:line="259" w:lineRule="auto"/>
            </w:pPr>
            <w:r>
              <w:rPr>
                <w:sz w:val="18"/>
              </w:rPr>
              <w:t>Sign in or request owner access.</w:t>
            </w:r>
          </w:p>
        </w:tc>
      </w:tr>
    </w:tbl>
    <w:p w14:paraId="77D29C70" w14:textId="77777777" w:rsidR="002F74D7" w:rsidRDefault="002F74D7">
      <w:pPr>
        <w:spacing w:after="0"/>
      </w:pPr>
    </w:p>
    <w:p w14:paraId="65C862FB" w14:textId="77777777" w:rsidR="002F74D7" w:rsidRDefault="00000000">
      <w:pPr>
        <w:pStyle w:val="Title"/>
      </w:pPr>
      <w:r>
        <w:t>12. Usability Test Script</w:t>
      </w:r>
    </w:p>
    <w:p w14:paraId="538A1F68" w14:textId="77777777" w:rsidR="002F74D7" w:rsidRDefault="00000000">
      <w:pPr>
        <w:pStyle w:val="ListNumber"/>
      </w:pPr>
      <w:r>
        <w:t>Ask participant to create an employee-handbook assistant without teaching the interface.</w:t>
      </w:r>
    </w:p>
    <w:p w14:paraId="74E3CC05" w14:textId="77777777" w:rsidR="002F74D7" w:rsidRDefault="00000000">
      <w:pPr>
        <w:pStyle w:val="ListNumber"/>
      </w:pPr>
      <w:r>
        <w:t>Record next-step identification, hesitation, terminology confusion, errors, facilitator rescue, and completion time.</w:t>
      </w:r>
    </w:p>
    <w:p w14:paraId="6216C397" w14:textId="77777777" w:rsidR="002F74D7" w:rsidRDefault="00000000">
      <w:pPr>
        <w:pStyle w:val="ListNumber"/>
      </w:pPr>
      <w:r>
        <w:t>Require three questions: answerable, ambiguous, and not contained in documents.</w:t>
      </w:r>
    </w:p>
    <w:p w14:paraId="1E5A67BA" w14:textId="77777777" w:rsidR="002F74D7" w:rsidRDefault="00000000">
      <w:pPr>
        <w:pStyle w:val="ListNumber"/>
      </w:pPr>
      <w:r>
        <w:t>Have participant deploy, change sharing, open a clean browser session, and explain who can access it.</w:t>
      </w:r>
    </w:p>
    <w:p w14:paraId="0D4A0551" w14:textId="77777777" w:rsidR="002F74D7" w:rsidRDefault="00000000">
      <w:pPr>
        <w:pStyle w:val="ListNumber"/>
        <w:spacing w:after="160"/>
      </w:pPr>
      <w:r>
        <w:t>Close with usefulness, confidence, trust, and return-intent ratings plus one open-ended improvement question.</w:t>
      </w:r>
    </w:p>
    <w:p w14:paraId="6BBAB77C" w14:textId="77777777" w:rsidR="002F74D7" w:rsidRDefault="00000000">
      <w:pPr>
        <w:pStyle w:val="Heading1"/>
      </w:pPr>
      <w:r>
        <w:t>12.1 UX release checklist</w:t>
      </w:r>
    </w:p>
    <w:p w14:paraId="751DFFB0" w14:textId="77777777" w:rsidR="002F74D7" w:rsidRDefault="00000000">
      <w:r>
        <w:t>☐ All screens and required states implemented.</w:t>
      </w:r>
    </w:p>
    <w:p w14:paraId="1AE6F581" w14:textId="77777777" w:rsidR="002F74D7" w:rsidRDefault="00000000">
      <w:r>
        <w:t>☐ No prohibited terminology in participant UI.</w:t>
      </w:r>
    </w:p>
    <w:p w14:paraId="2965255D" w14:textId="77777777" w:rsidR="002F74D7" w:rsidRDefault="00000000">
      <w:r>
        <w:t>☐ Keyboard and screen-reader smoke tests pass.</w:t>
      </w:r>
    </w:p>
    <w:p w14:paraId="28572FE9" w14:textId="77777777" w:rsidR="002F74D7" w:rsidRDefault="00000000">
      <w:r>
        <w:t>☐ Errors preserve state and present one recovery action.</w:t>
      </w:r>
    </w:p>
    <w:p w14:paraId="33D5D04B" w14:textId="77777777" w:rsidR="002F74D7" w:rsidRDefault="00000000">
      <w:r>
        <w:t>☐ Moderated next-step clarity ≥80%.</w:t>
      </w:r>
    </w:p>
    <w:p w14:paraId="2CA48E23" w14:textId="77777777" w:rsidR="002F74D7" w:rsidRDefault="00000000">
      <w:r>
        <w:t>☐ Non-technical useful-deployment completion meets M0 gate.</w:t>
      </w:r>
    </w:p>
    <w:sectPr w:rsidR="002F74D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C66E12" w14:textId="77777777" w:rsidR="00A00D25" w:rsidRDefault="00A00D25">
      <w:pPr>
        <w:spacing w:after="0" w:line="240" w:lineRule="auto"/>
      </w:pPr>
      <w:r>
        <w:separator/>
      </w:r>
    </w:p>
  </w:endnote>
  <w:endnote w:type="continuationSeparator" w:id="0">
    <w:p w14:paraId="79021DA5" w14:textId="77777777" w:rsidR="00A00D25" w:rsidRDefault="00A0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CCA0F" w14:textId="77777777" w:rsidR="002F74D7" w:rsidRDefault="00000000">
    <w:pPr>
      <w:pStyle w:val="Footer"/>
      <w:jc w:val="right"/>
    </w:pPr>
    <w:r>
      <w:rPr>
        <w:color w:val="637381"/>
        <w:sz w:val="16"/>
      </w:rPr>
      <w:t xml:space="preserve">M0 IMPLEMENTATION </w:t>
    </w:r>
    <w:proofErr w:type="gramStart"/>
    <w:r>
      <w:rPr>
        <w:color w:val="637381"/>
        <w:sz w:val="16"/>
      </w:rPr>
      <w:t>BASELINE  •</w:t>
    </w:r>
    <w:proofErr w:type="gramEnd"/>
    <w:r>
      <w:rPr>
        <w:color w:val="637381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FA40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A03891" w14:textId="77777777" w:rsidR="00A00D25" w:rsidRDefault="00A00D25">
      <w:pPr>
        <w:spacing w:after="0" w:line="240" w:lineRule="auto"/>
      </w:pPr>
      <w:r>
        <w:separator/>
      </w:r>
    </w:p>
  </w:footnote>
  <w:footnote w:type="continuationSeparator" w:id="0">
    <w:p w14:paraId="07C91EBD" w14:textId="77777777" w:rsidR="00A00D25" w:rsidRDefault="00A0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AEDE3" w14:textId="77777777" w:rsidR="002F74D7" w:rsidRDefault="00000000">
    <w:pPr>
      <w:pStyle w:val="Header"/>
    </w:pPr>
    <w:proofErr w:type="gramStart"/>
    <w:r>
      <w:rPr>
        <w:color w:val="637381"/>
        <w:sz w:val="16"/>
      </w:rPr>
      <w:t>AQLIO  /</w:t>
    </w:r>
    <w:proofErr w:type="gramEnd"/>
    <w:r>
      <w:rPr>
        <w:color w:val="637381"/>
        <w:sz w:val="16"/>
      </w:rPr>
      <w:t xml:space="preserve">  UX/UI SCREEN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951670">
    <w:abstractNumId w:val="8"/>
  </w:num>
  <w:num w:numId="2" w16cid:durableId="1485317756">
    <w:abstractNumId w:val="6"/>
  </w:num>
  <w:num w:numId="3" w16cid:durableId="1983347694">
    <w:abstractNumId w:val="5"/>
  </w:num>
  <w:num w:numId="4" w16cid:durableId="1083643133">
    <w:abstractNumId w:val="4"/>
  </w:num>
  <w:num w:numId="5" w16cid:durableId="9992047">
    <w:abstractNumId w:val="7"/>
  </w:num>
  <w:num w:numId="6" w16cid:durableId="807748605">
    <w:abstractNumId w:val="3"/>
  </w:num>
  <w:num w:numId="7" w16cid:durableId="1008561448">
    <w:abstractNumId w:val="2"/>
  </w:num>
  <w:num w:numId="8" w16cid:durableId="317997960">
    <w:abstractNumId w:val="1"/>
  </w:num>
  <w:num w:numId="9" w16cid:durableId="11856358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7DC"/>
    <w:rsid w:val="00034616"/>
    <w:rsid w:val="0006063C"/>
    <w:rsid w:val="0015074B"/>
    <w:rsid w:val="0029639D"/>
    <w:rsid w:val="002F74D7"/>
    <w:rsid w:val="00326F90"/>
    <w:rsid w:val="00820440"/>
    <w:rsid w:val="00A00D25"/>
    <w:rsid w:val="00AA1D8D"/>
    <w:rsid w:val="00B47730"/>
    <w:rsid w:val="00CB0664"/>
    <w:rsid w:val="00FA4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9295A"/>
  <w14:defaultImageDpi w14:val="300"/>
  <w15:docId w15:val="{10B30D12-2662-644A-B4D5-90E386BA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D27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36A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36A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5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5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3738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UX/UI Screen Specification</dc:title>
  <dc:subject/>
  <dc:creator>Aqlio</dc:creator>
  <cp:keywords/>
  <dc:description>generated by python-docx</dc:description>
  <cp:lastModifiedBy>khan m-khan.com</cp:lastModifiedBy>
  <cp:revision>2</cp:revision>
  <dcterms:created xsi:type="dcterms:W3CDTF">2026-08-14T21:33:00Z</dcterms:created>
  <dcterms:modified xsi:type="dcterms:W3CDTF">2026-08-14T21:33:00Z</dcterms:modified>
  <cp:category/>
</cp:coreProperties>
</file>